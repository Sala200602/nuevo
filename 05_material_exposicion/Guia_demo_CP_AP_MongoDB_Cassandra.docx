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B2545"/>
          <w:sz w:val="40"/>
        </w:rPr>
        <w:t>Guia de comandos: demo CP vs AP</w:t>
      </w:r>
    </w:p>
    <w:p>
      <w:pPr>
        <w:jc w:val="center"/>
      </w:pPr>
      <w:r>
        <w:rPr>
          <w:rFonts w:ascii="Calibri" w:hAnsi="Calibri"/>
          <w:color w:val="555555"/>
          <w:sz w:val="22"/>
        </w:rPr>
        <w:t>MongoDB Replica Set para aplicacion bancaria CP y Cassandra para red social AP</w:t>
      </w:r>
    </w:p>
    <w:p>
      <w:r>
        <w:t>Objetivo: comparar que operaciones se aceptan, cuales se bloquean y como se recupera el sistema despues de una particion de red.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Escenario</w:t>
            </w:r>
          </w:p>
        </w:tc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Tecnologia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Comportamiento esperado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Aplicacion bancaria CP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MongoDB Replica Set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Prioriza consistencia. Si no hay mayoria o no hay PRIMARY, bloquea escrituras.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Red social AP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Cassandra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Prioriza disponibilidad. Con CONSISTENCY ONE acepta escrituras aunque un nodo este aislado.</w:t>
            </w:r>
          </w:p>
        </w:tc>
      </w:tr>
    </w:tbl>
    <w:p>
      <w:pPr>
        <w:pStyle w:val="Heading1"/>
      </w:pPr>
      <w:r>
        <w:t>1. Preparacion inicial</w:t>
      </w:r>
    </w:p>
    <w:p>
      <w:pPr>
        <w:pStyle w:val="Note"/>
      </w:pPr>
      <w:r>
        <w:t>Ejecutar todo en PowerShell desde la carpeta donde esta el archivo docker-compose.yml. Docker Desktop debe estar abierto.</w:t>
      </w:r>
    </w:p>
    <w:p>
      <w:pPr>
        <w:pStyle w:val="Heading3"/>
      </w:pPr>
      <w:r>
        <w:t>Entrar a la carpeta del proyecto</w:t>
      </w:r>
    </w:p>
    <w:p>
      <w:pPr>
        <w:pStyle w:val="Code"/>
      </w:pPr>
      <w:r>
        <w:t>cd "C:\Users\Usuario\OneDrive\Documentos\4to Semestre\base de datos distribuida\Actividad-viernes"</w:t>
      </w:r>
    </w:p>
    <w:p>
      <w:pPr>
        <w:pStyle w:val="Heading3"/>
      </w:pPr>
      <w:r>
        <w:t>Verificar que Docker responde</w:t>
      </w:r>
    </w:p>
    <w:p>
      <w:r>
        <w:t>Si estos comandos fallan, abrir Docker Desktop y esperar a que termine de iniciar.</w:t>
      </w:r>
    </w:p>
    <w:p>
      <w:pPr>
        <w:pStyle w:val="Code"/>
      </w:pPr>
      <w:r>
        <w:t>docker version</w:t>
      </w:r>
    </w:p>
    <w:p>
      <w:pPr>
        <w:pStyle w:val="Code"/>
      </w:pPr>
      <w:r>
        <w:t>docker compose version</w:t>
      </w:r>
    </w:p>
    <w:p>
      <w:pPr>
        <w:pStyle w:val="Heading1"/>
      </w:pPr>
      <w:r>
        <w:t>2. Levantar la maqueta desde cero</w:t>
      </w:r>
    </w:p>
    <w:p>
      <w:pPr>
        <w:pStyle w:val="Heading3"/>
      </w:pPr>
      <w:r>
        <w:t>Opcional: limpiar ejecuciones anteriores</w:t>
      </w:r>
    </w:p>
    <w:p>
      <w:r>
        <w:t>Usar este comando si quieres empezar totalmente limpio. Borra datos anteriores de MongoDB y Cassandra.</w:t>
      </w:r>
    </w:p>
    <w:p>
      <w:pPr>
        <w:pStyle w:val="Code"/>
      </w:pPr>
      <w:r>
        <w:t>docker compose down -v</w:t>
      </w:r>
    </w:p>
    <w:p>
      <w:pPr>
        <w:pStyle w:val="Heading3"/>
      </w:pPr>
      <w:r>
        <w:t>Levantar todos los servicios</w:t>
      </w:r>
    </w:p>
    <w:p>
      <w:r>
        <w:t>Debe mostrar mongo1, mongo2, mongo3, cassandra1 y cassandra2. Cassandra puede tardar mas que MongoDB.</w:t>
      </w:r>
    </w:p>
    <w:p>
      <w:pPr>
        <w:pStyle w:val="Code"/>
      </w:pPr>
      <w:r>
        <w:t>docker compose up -d</w:t>
      </w:r>
    </w:p>
    <w:p>
      <w:pPr>
        <w:pStyle w:val="Code"/>
      </w:pPr>
      <w:r>
        <w:t>docker ps</w:t>
      </w:r>
    </w:p>
    <w:p>
      <w:pPr>
        <w:pStyle w:val="Heading3"/>
      </w:pPr>
      <w:r>
        <w:t>Esperar a que Cassandra arranque</w:t>
      </w:r>
    </w:p>
    <w:p>
      <w:r>
        <w:t>En Cassandra, UN significa Up/Normal. Si no esta listo, esperar 30 segundos mas y repetir nodetool status.</w:t>
      </w:r>
    </w:p>
    <w:p>
      <w:pPr>
        <w:pStyle w:val="Code"/>
      </w:pPr>
      <w:r>
        <w:t>Start-Sleep -Seconds 90</w:t>
      </w:r>
    </w:p>
    <w:p>
      <w:pPr>
        <w:pStyle w:val="Code"/>
      </w:pPr>
      <w:r>
        <w:t>docker exec -it cassandra1 nodetool status</w:t>
      </w:r>
    </w:p>
    <w:p>
      <w:pPr>
        <w:pStyle w:val="Heading1"/>
      </w:pPr>
      <w:r>
        <w:t>3. Inicializar MongoDB Replica Set (CP)</w:t>
      </w:r>
    </w:p>
    <w:p>
      <w:pPr>
        <w:pStyle w:val="Note"/>
      </w:pPr>
      <w:r>
        <w:t>Este paso evita el error 'no replset config has been received'. En una computadora limpia se ejecuta una sola vez.</w:t>
      </w:r>
    </w:p>
    <w:p>
      <w:pPr>
        <w:pStyle w:val="Heading3"/>
      </w:pPr>
      <w:r>
        <w:t>Inicializar replica set</w:t>
      </w:r>
    </w:p>
    <w:p>
      <w:pPr>
        <w:pStyle w:val="Code"/>
      </w:pPr>
      <w:r>
        <w:t>docker exec -it mongo1 mongosh --eval "rs.initiate({_id:'rs0',members:[{_id:0,host:'mongo1:27017',priority:2},{_id:1,host:'mongo2:27017'},{_id:2,host:'mongo3:27017'}]})"</w:t>
      </w:r>
    </w:p>
    <w:p>
      <w:pPr>
        <w:pStyle w:val="Code"/>
      </w:pPr>
      <w:r>
        <w:t>Start-Sleep -Seconds 10</w:t>
      </w:r>
    </w:p>
    <w:p>
      <w:pPr>
        <w:pStyle w:val="Note"/>
      </w:pPr>
      <w:r>
        <w:t>Si sale 'already initialized', no es error: significa que MongoDB ya estaba inicializado y puedes continuar.</w:t>
      </w:r>
    </w:p>
    <w:p>
      <w:pPr>
        <w:pStyle w:val="Heading3"/>
      </w:pPr>
      <w:r>
        <w:t>Verificar PRIMARY y SECONDARY</w:t>
      </w:r>
    </w:p>
    <w:p>
      <w:r>
        <w:t>Solo el nodo PRIMARY acepta escrituras. Despues de una particion, el PRIMARY puede cambiar.</w:t>
      </w:r>
    </w:p>
    <w:p>
      <w:pPr>
        <w:pStyle w:val="Code"/>
      </w:pPr>
      <w:r>
        <w:t>docker exec -it mongo1 mongosh --eval "rs.status().members.map(m =&gt; ({name:m.name,state:m.stateStr}))"</w:t>
      </w:r>
    </w:p>
    <w:p>
      <w:pPr>
        <w:pStyle w:val="Heading1"/>
      </w:pPr>
      <w:r>
        <w:t>4. Demo bancaria CP con MongoDB</w:t>
      </w:r>
    </w:p>
    <w:p>
      <w:pPr>
        <w:pStyle w:val="Heading3"/>
      </w:pPr>
      <w:r>
        <w:t>Insertar operacion bancaria inicial</w:t>
      </w:r>
    </w:p>
    <w:p>
      <w:r>
        <w:t>writeConcern majority exige confirmacion de la mayoria de nodos. Esto representa consistencia fuerte.</w:t>
      </w:r>
    </w:p>
    <w:p>
      <w:pPr>
        <w:pStyle w:val="Code"/>
      </w:pPr>
      <w:r>
        <w:t>docker exec -it mongo1 mongosh --eval "db.getSiblingDB('banco').cuentas.insertOne({cuenta:'A001',saldo:1000,operacion:'deposito inicial'},{writeConcern:{w:'majority',wtimeout:5000}})"</w:t>
      </w:r>
    </w:p>
    <w:p>
      <w:pPr>
        <w:pStyle w:val="Code"/>
      </w:pPr>
      <w:r>
        <w:t>docker exec -it mongo1 mongosh --eval "db.getSiblingDB('banco').cuentas.find().toArray()"</w:t>
      </w:r>
    </w:p>
    <w:p>
      <w:pPr>
        <w:pStyle w:val="Heading3"/>
      </w:pPr>
      <w:r>
        <w:t>Simular particion de red en MongoDB</w:t>
      </w:r>
    </w:p>
    <w:p>
      <w:r>
        <w:t>mongo1 queda aislado de la mayoria. Si el nombre de red falla, ejecutar docker network ls y usar la red que termina en _default.</w:t>
      </w:r>
    </w:p>
    <w:p>
      <w:pPr>
        <w:pStyle w:val="Code"/>
      </w:pPr>
      <w:r>
        <w:t>docker network disconnect actividad-viernes_default mongo2</w:t>
      </w:r>
    </w:p>
    <w:p>
      <w:pPr>
        <w:pStyle w:val="Code"/>
      </w:pPr>
      <w:r>
        <w:t>docker network disconnect actividad-viernes_default mongo3</w:t>
      </w:r>
    </w:p>
    <w:p>
      <w:pPr>
        <w:pStyle w:val="Code"/>
      </w:pPr>
      <w:r>
        <w:t>Start-Sleep -Seconds 15</w:t>
      </w:r>
    </w:p>
    <w:p>
      <w:pPr>
        <w:pStyle w:val="Heading3"/>
      </w:pPr>
      <w:r>
        <w:t>Intentar escritura durante la particion</w:t>
      </w:r>
    </w:p>
    <w:p>
      <w:r>
        <w:t>Resultado esperado: la operacion falla o se bloquea porque MongoDB no puede garantizar mayoria. Esa es la evidencia CP.</w:t>
      </w:r>
    </w:p>
    <w:p>
      <w:pPr>
        <w:pStyle w:val="Code"/>
      </w:pPr>
      <w:r>
        <w:t>docker exec -it mongo1 mongosh --eval "db.getSiblingDB('banco').cuentas.insertOne({cuenta:'A001',saldo:500,operacion:'transferencia durante particion'},{writeConcern:{w:'majority',wtimeout:5000}})"</w:t>
      </w:r>
    </w:p>
    <w:p>
      <w:pPr>
        <w:pStyle w:val="Heading3"/>
      </w:pPr>
      <w:r>
        <w:t>Recuperar MongoDB</w:t>
      </w:r>
    </w:p>
    <w:p>
      <w:pPr>
        <w:pStyle w:val="Code"/>
      </w:pPr>
      <w:r>
        <w:t>docker network connect actividad-viernes_default mongo2</w:t>
      </w:r>
    </w:p>
    <w:p>
      <w:pPr>
        <w:pStyle w:val="Code"/>
      </w:pPr>
      <w:r>
        <w:t>docker network connect actividad-viernes_default mongo3</w:t>
      </w:r>
    </w:p>
    <w:p>
      <w:pPr>
        <w:pStyle w:val="Code"/>
      </w:pPr>
      <w:r>
        <w:t>Start-Sleep -Seconds 20</w:t>
      </w:r>
    </w:p>
    <w:p>
      <w:pPr>
        <w:pStyle w:val="Code"/>
      </w:pPr>
      <w:r>
        <w:t>docker exec -it mongo1 mongosh --eval "rs.status().members.map(m =&gt; ({name:m.name,state:m.stateStr}))"</w:t>
      </w:r>
    </w:p>
    <w:p>
      <w:pPr>
        <w:pStyle w:val="Heading3"/>
      </w:pPr>
      <w:r>
        <w:t>Insertar despues de la recuperacion</w:t>
      </w:r>
    </w:p>
    <w:p>
      <w:r>
        <w:t>Usar solo el comando del nodo que aparezca como PRIMARY. Si sale 'not primary', repetir en el nodo PRIMARY.</w:t>
      </w:r>
    </w:p>
    <w:p>
      <w:pPr>
        <w:pStyle w:val="Code"/>
      </w:pPr>
      <w:r>
        <w:t>docker exec -it mongo1 mongosh --eval "db.getSiblingDB('banco').cuentas.insertOne({cuenta:'A001',saldo:1500,operacion:'deposito despues de recuperacion'},{writeConcern:{w:'majority',wtimeout:5000}})"</w:t>
      </w:r>
    </w:p>
    <w:p>
      <w:pPr>
        <w:pStyle w:val="Code"/>
      </w:pPr>
      <w:r>
        <w:t>docker exec -it mongo2 mongosh --eval "db.getSiblingDB('banco').cuentas.insertOne({cuenta:'A001',saldo:1500,operacion:'deposito despues de recuperacion'},{writeConcern:{w:'majority',wtimeout:5000}})"</w:t>
      </w:r>
    </w:p>
    <w:p>
      <w:pPr>
        <w:pStyle w:val="Code"/>
      </w:pPr>
      <w:r>
        <w:t>docker exec -it mongo3 mongosh --eval "db.getSiblingDB('banco').cuentas.insertOne({cuenta:'A001',saldo:1500,operacion:'deposito despues de recuperacion'},{writeConcern:{w:'majority',wtimeout:5000}})"</w:t>
      </w:r>
    </w:p>
    <w:p>
      <w:pPr>
        <w:pStyle w:val="Heading1"/>
      </w:pPr>
      <w:r>
        <w:t>5. Preparar Cassandra (AP)</w:t>
      </w:r>
    </w:p>
    <w:p>
      <w:pPr>
        <w:pStyle w:val="Heading3"/>
      </w:pPr>
      <w:r>
        <w:t>Ver estado del cluster</w:t>
      </w:r>
    </w:p>
    <w:p>
      <w:r>
        <w:t>UN significa que el nodo esta arriba y normal.</w:t>
      </w:r>
    </w:p>
    <w:p>
      <w:pPr>
        <w:pStyle w:val="Code"/>
      </w:pPr>
      <w:r>
        <w:t>docker exec -it cassandra1 nodetool status</w:t>
      </w:r>
    </w:p>
    <w:p>
      <w:pPr>
        <w:pStyle w:val="Heading3"/>
      </w:pPr>
      <w:r>
        <w:t>Crear keyspace y tabla de red social</w:t>
      </w:r>
    </w:p>
    <w:p>
      <w:pPr>
        <w:pStyle w:val="Code"/>
      </w:pPr>
      <w:r>
        <w:t>docker exec -it cassandra1 cqlsh -e "CREATE KEYSPACE IF NOT EXISTS redsocial WITH replication = {'class':'SimpleStrategy','replication_factor':2};"</w:t>
      </w:r>
    </w:p>
    <w:p>
      <w:pPr>
        <w:pStyle w:val="Code"/>
      </w:pPr>
      <w:r>
        <w:t>docker exec -it cassandra1 cqlsh -e "CREATE TABLE IF NOT EXISTS redsocial.posts (id text PRIMARY KEY, usuario text, contenido text);"</w:t>
      </w:r>
    </w:p>
    <w:p>
      <w:pPr>
        <w:pStyle w:val="Heading3"/>
      </w:pPr>
      <w:r>
        <w:t>Insertar post inicial</w:t>
      </w:r>
    </w:p>
    <w:p>
      <w:r>
        <w:t>CONSISTENCY ONE significa que basta con que un nodo confirme la operacion.</w:t>
      </w:r>
    </w:p>
    <w:p>
      <w:pPr>
        <w:pStyle w:val="Code"/>
      </w:pPr>
      <w:r>
        <w:t>docker exec -it cassandra1 cqlsh -e "CONSISTENCY ONE; INSERT INTO redsocial.posts (id, usuario, contenido) VALUES ('1','ana','post antes de particion');"</w:t>
      </w:r>
    </w:p>
    <w:p>
      <w:pPr>
        <w:pStyle w:val="Code"/>
      </w:pPr>
      <w:r>
        <w:t>docker exec -it cassandra1 cqlsh -e "CONSISTENCY ONE; SELECT * FROM redsocial.posts;"</w:t>
      </w:r>
    </w:p>
    <w:p>
      <w:pPr>
        <w:pStyle w:val="Heading1"/>
      </w:pPr>
      <w:r>
        <w:t>6. Demo red social AP con Cassandra</w:t>
      </w:r>
    </w:p>
    <w:p>
      <w:pPr>
        <w:pStyle w:val="Heading3"/>
      </w:pPr>
      <w:r>
        <w:t>Simular particion de red en Cassandra</w:t>
      </w:r>
    </w:p>
    <w:p>
      <w:r>
        <w:t>cassandra2 queda aislado, pero cassandra1 sigue disponible.</w:t>
      </w:r>
    </w:p>
    <w:p>
      <w:pPr>
        <w:pStyle w:val="Code"/>
      </w:pPr>
      <w:r>
        <w:t>docker network disconnect actividad-viernes_default cassandra2</w:t>
      </w:r>
    </w:p>
    <w:p>
      <w:pPr>
        <w:pStyle w:val="Heading3"/>
      </w:pPr>
      <w:r>
        <w:t>Insertar durante la particion</w:t>
      </w:r>
    </w:p>
    <w:p>
      <w:r>
        <w:t>Resultado esperado: Cassandra acepta el post durante la particion. Esa es la evidencia AP.</w:t>
      </w:r>
    </w:p>
    <w:p>
      <w:pPr>
        <w:pStyle w:val="Code"/>
      </w:pPr>
      <w:r>
        <w:t>docker exec -it cassandra1 cqlsh -e "CONSISTENCY ONE; INSERT INTO redsocial.posts (id, usuario, contenido) VALUES ('2','ana','post durante particion');"</w:t>
      </w:r>
    </w:p>
    <w:p>
      <w:pPr>
        <w:pStyle w:val="Code"/>
      </w:pPr>
      <w:r>
        <w:t>docker exec -it cassandra1 cqlsh -e "CONSISTENCY ONE; SELECT * FROM redsocial.posts;"</w:t>
      </w:r>
    </w:p>
    <w:p>
      <w:pPr>
        <w:pStyle w:val="Heading3"/>
      </w:pPr>
      <w:r>
        <w:t>Recuperar Cassandra y sincronizar</w:t>
      </w:r>
    </w:p>
    <w:p>
      <w:r>
        <w:t>repair fuerza la sincronizacion entre nodos despues de recuperar la red.</w:t>
      </w:r>
    </w:p>
    <w:p>
      <w:pPr>
        <w:pStyle w:val="Code"/>
      </w:pPr>
      <w:r>
        <w:t>docker network connect actividad-viernes_default cassandra2</w:t>
      </w:r>
    </w:p>
    <w:p>
      <w:pPr>
        <w:pStyle w:val="Code"/>
      </w:pPr>
      <w:r>
        <w:t>Start-Sleep -Seconds 30</w:t>
      </w:r>
    </w:p>
    <w:p>
      <w:pPr>
        <w:pStyle w:val="Code"/>
      </w:pPr>
      <w:r>
        <w:t>docker exec -it cassandra1 nodetool repair redsocial</w:t>
      </w:r>
    </w:p>
    <w:p>
      <w:pPr>
        <w:pStyle w:val="Code"/>
      </w:pPr>
      <w:r>
        <w:t>docker exec -it cassandra1 cqlsh -e "CONSISTENCY ONE; SELECT * FROM redsocial.posts;"</w:t>
      </w:r>
    </w:p>
    <w:p>
      <w:pPr>
        <w:pStyle w:val="Code"/>
      </w:pPr>
      <w:r>
        <w:t>docker exec -it cassandra2 cqlsh -e "CONSISTENCY ONE; SELECT * FROM redsocial.posts;"</w:t>
      </w:r>
    </w:p>
    <w:p>
      <w:pPr>
        <w:pStyle w:val="Heading1"/>
      </w:pPr>
      <w:r>
        <w:t>7. Limpieza de datos</w:t>
      </w:r>
    </w:p>
    <w:p>
      <w:pPr>
        <w:pStyle w:val="Heading3"/>
      </w:pPr>
      <w:r>
        <w:t>Borrar datos de MongoDB</w:t>
      </w:r>
    </w:p>
    <w:p>
      <w:r>
        <w:t>Usar solo el comando del nodo PRIMARY. Si sale 'not primary', probar con el nodo que aparezca como PRIMARY.</w:t>
      </w:r>
    </w:p>
    <w:p>
      <w:pPr>
        <w:pStyle w:val="Code"/>
      </w:pPr>
      <w:r>
        <w:t>docker exec -it mongo1 mongosh --eval "db.getSiblingDB('banco').cuentas.deleteMany({})"</w:t>
      </w:r>
    </w:p>
    <w:p>
      <w:pPr>
        <w:pStyle w:val="Code"/>
      </w:pPr>
      <w:r>
        <w:t>docker exec -it mongo2 mongosh --eval "db.getSiblingDB('banco').cuentas.deleteMany({})"</w:t>
      </w:r>
    </w:p>
    <w:p>
      <w:pPr>
        <w:pStyle w:val="Code"/>
      </w:pPr>
      <w:r>
        <w:t>docker exec -it mongo3 mongosh --eval "db.getSiblingDB('banco').cuentas.deleteMany({})"</w:t>
      </w:r>
    </w:p>
    <w:p>
      <w:pPr>
        <w:pStyle w:val="Heading3"/>
      </w:pPr>
      <w:r>
        <w:t>Borrar datos de Cassandra</w:t>
      </w:r>
    </w:p>
    <w:p>
      <w:pPr>
        <w:pStyle w:val="Code"/>
      </w:pPr>
      <w:r>
        <w:t>docker exec -it cassandra1 cqlsh -e "TRUNCATE redsocial.posts;"</w:t>
      </w:r>
    </w:p>
    <w:p>
      <w:pPr>
        <w:pStyle w:val="Heading3"/>
      </w:pPr>
      <w:r>
        <w:t>Apagar la maqueta</w:t>
      </w:r>
    </w:p>
    <w:p>
      <w:pPr>
        <w:pStyle w:val="Code"/>
      </w:pPr>
      <w:r>
        <w:t>docker compose down</w:t>
      </w:r>
    </w:p>
    <w:p>
      <w:pPr>
        <w:pStyle w:val="Heading3"/>
      </w:pPr>
      <w:r>
        <w:t>Apagar y borrar todo para empezar de cero</w:t>
      </w:r>
    </w:p>
    <w:p>
      <w:pPr>
        <w:pStyle w:val="Code"/>
      </w:pPr>
      <w:r>
        <w:t>docker compose down -v</w:t>
      </w:r>
    </w:p>
    <w:p>
      <w:pPr>
        <w:pStyle w:val="Heading1"/>
      </w:pPr>
      <w:r>
        <w:t>8. Errores comunes y solucion rapida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Mensaje</w:t>
            </w:r>
          </w:p>
        </w:tc>
        <w:tc>
          <w:tcPr>
            <w:tcW w:type="dxa" w:w="31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Significado</w:t>
            </w:r>
          </w:p>
        </w:tc>
        <w:tc>
          <w:tcPr>
            <w:tcW w:type="dxa" w:w="37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Que hacer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 replset config has been received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MongoDB aun no tiene Replica Set configurado.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Ejecutar rs.initiate(...) una vez.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already initialized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El Replica Set ya existe.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 es error. Continuar con rs.status() y la demo.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not primary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Estas intentando escribir en un SECONDARY.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Verificar PRIMARY con rs.status() y ejecutar el comando en ese nodo.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container is not running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El contenedor esta apagado.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Ejecutar docker ps -a y docker logs --tail 50 nombre_contenedor.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Exited (137)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Docker mato Cassandra por memoria.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Usar cassandra:4.1 con MAX_HEAP_SIZE=512M y HEAP_NEWSIZE=128M.</w:t>
            </w:r>
          </w:p>
        </w:tc>
      </w:tr>
    </w:tbl>
    <w:p>
      <w:pPr>
        <w:pStyle w:val="Heading1"/>
      </w:pPr>
      <w:r>
        <w:t>9. Conclusion para exponer</w:t>
      </w:r>
    </w:p>
    <w:p>
      <w:r>
        <w:t>En el escenario bancario, MongoDB actua como sistema CP: durante una particion de red prefiere bloquear escrituras si no puede garantizar mayoria y consistencia.</w:t>
      </w:r>
    </w:p>
    <w:p>
      <w:r>
        <w:t>En el escenario de red social, Cassandra actua como sistema AP: con CONSISTENCY ONE mantiene disponibilidad y acepta publicaciones aunque un nodo este aislado; luego se sincroniza al recuperar la red.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Demo CP vs AP - MongoDB y Cassandra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40" w:after="120"/>
      <w:ind w:left="216"/>
    </w:pPr>
    <w:rPr>
      <w:rFonts w:ascii="Consolas" w:hAnsi="Consolas"/>
      <w:sz w:val="18"/>
    </w:rPr>
  </w:style>
  <w:style w:type="paragraph" w:customStyle="1" w:styleId="Note">
    <w:name w:val="Note"/>
    <w:pPr>
      <w:spacing w:before="40" w:after="160"/>
    </w:pPr>
    <w:rPr>
      <w:rFonts w:ascii="Calibri" w:hAnsi="Calibri"/>
      <w:color w:val="55555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