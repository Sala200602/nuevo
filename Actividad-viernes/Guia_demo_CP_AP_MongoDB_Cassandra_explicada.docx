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C13F" w14:textId="77777777" w:rsidR="000C03E3" w:rsidRPr="00FA1DCE" w:rsidRDefault="00000000">
      <w:pPr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color w:val="0B2545"/>
          <w:sz w:val="24"/>
          <w:szCs w:val="24"/>
          <w:lang w:val="es-EC"/>
        </w:rPr>
        <w:t>Guia explicada de comandos: demo CP vs AP</w:t>
      </w:r>
    </w:p>
    <w:p w14:paraId="18F86A0D" w14:textId="77777777" w:rsidR="000C03E3" w:rsidRPr="00FA1DCE" w:rsidRDefault="00000000">
      <w:pPr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color w:val="555555"/>
          <w:sz w:val="24"/>
          <w:szCs w:val="24"/>
          <w:lang w:val="es-EC"/>
        </w:rPr>
        <w:t xml:space="preserve">Banco CP con MongoDB Replica Set y red social AP con </w:t>
      </w:r>
      <w:proofErr w:type="spellStart"/>
      <w:r w:rsidRPr="00FA1DCE">
        <w:rPr>
          <w:rFonts w:ascii="Times New Roman" w:hAnsi="Times New Roman" w:cs="Times New Roman"/>
          <w:color w:val="555555"/>
          <w:sz w:val="24"/>
          <w:szCs w:val="24"/>
          <w:lang w:val="es-EC"/>
        </w:rPr>
        <w:t>Cassandra</w:t>
      </w:r>
      <w:proofErr w:type="spellEnd"/>
    </w:p>
    <w:p w14:paraId="0D09383D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guia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no solo lista comandos: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tambien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explica que hace cada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linea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y que puedes responder si el profesor pregunta.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03E3" w:rsidRPr="00FA1DCE" w14:paraId="664EAE4C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2286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1DCE">
              <w:rPr>
                <w:rFonts w:ascii="Times New Roman" w:hAnsi="Times New Roman" w:cs="Times New Roman"/>
                <w:b/>
                <w:sz w:val="24"/>
                <w:szCs w:val="24"/>
              </w:rPr>
              <w:t>Escenario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4886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b/>
                <w:sz w:val="24"/>
                <w:szCs w:val="24"/>
              </w:rPr>
              <w:t>Sistema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E7FE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b/>
                <w:sz w:val="24"/>
                <w:szCs w:val="24"/>
              </w:rPr>
              <w:t>Idea clave</w:t>
            </w:r>
          </w:p>
        </w:tc>
      </w:tr>
      <w:tr w:rsidR="000C03E3" w:rsidRPr="00FA1DCE" w14:paraId="53A1604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99B1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Aplicacion bancaria CP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1476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MongoDB Replica Set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C1C4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Prioriza consistencia. Durante una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particion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, si no hay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mayoria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o PRIMARY, bloquea escrituras.</w:t>
            </w:r>
          </w:p>
        </w:tc>
      </w:tr>
      <w:tr w:rsidR="000C03E3" w:rsidRPr="00FA1DCE" w14:paraId="2BA2FBF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83F3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Red social AP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E589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Cassandra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6DBF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Prioriza disponibilidad. Con CONSISTENCY ONE acepta </w:t>
            </w:r>
            <w:proofErr w:type="gram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escrituras</w:t>
            </w:r>
            <w:proofErr w:type="gram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aunque un nodo este aislado.</w:t>
            </w:r>
          </w:p>
        </w:tc>
      </w:tr>
    </w:tbl>
    <w:p w14:paraId="26A95327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1.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Preparacion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inicial</w:t>
      </w:r>
    </w:p>
    <w:p w14:paraId="48E7D4E3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Estos comandos preparan la terminal y verifican que Docker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funcionando.</w:t>
      </w:r>
    </w:p>
    <w:p w14:paraId="00DEDA84" w14:textId="77777777" w:rsidR="000C03E3" w:rsidRPr="00FA1DCE" w:rsidRDefault="00000000">
      <w:pPr>
        <w:pStyle w:val="Code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cd "C:\Users\Usuario\OneDrive\Documentos\4to Semestre\base de datos distribuida\Actividad-viernes"</w:t>
      </w:r>
    </w:p>
    <w:p w14:paraId="0071A976" w14:textId="7777777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Que hace: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Entra a la carpeta donde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el archivo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docker-compose.yml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237ECD7E" w14:textId="7777777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Que decir: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Primero me ubico en la carpeta del proyecto, porque Docker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busca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ahi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definicion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los servicios.</w:t>
      </w:r>
    </w:p>
    <w:p w14:paraId="529E0D89" w14:textId="77777777" w:rsidR="000C03E3" w:rsidRPr="00FA1DCE" w:rsidRDefault="00000000">
      <w:pPr>
        <w:pStyle w:val="Code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version</w:t>
      </w:r>
      <w:proofErr w:type="spellEnd"/>
    </w:p>
    <w:p w14:paraId="147A1927" w14:textId="7777777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Que hace: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Muestra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version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del cliente y del servidor Docker.</w:t>
      </w:r>
    </w:p>
    <w:p w14:paraId="2B2396D4" w14:textId="7777777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Que decir: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 esto confirmo que Docker Desktop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abierto y que la terminal puede comunicarse con Docker.</w:t>
      </w:r>
    </w:p>
    <w:p w14:paraId="0F5E1C8F" w14:textId="77777777" w:rsidR="000C03E3" w:rsidRPr="00FA1DCE" w:rsidRDefault="00000000">
      <w:pPr>
        <w:pStyle w:val="Code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version</w:t>
      </w:r>
      <w:proofErr w:type="spellEnd"/>
    </w:p>
    <w:p w14:paraId="287A4FC0" w14:textId="7777777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Que hace: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Verifica que el subcomando Docker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disponible.</w:t>
      </w:r>
    </w:p>
    <w:p w14:paraId="77523C42" w14:textId="7777777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Que decir: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Uso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porque mi infraestructura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definida en un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yml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, no voy a crear contenedores uno por uno.</w:t>
      </w:r>
    </w:p>
    <w:p w14:paraId="28DEA311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2. Levantar la maqueta desde cero</w:t>
      </w:r>
    </w:p>
    <w:p w14:paraId="00229D05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seccion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inicia todos los contenedores definidos en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yml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AEE7420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down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-v</w:t>
      </w:r>
    </w:p>
    <w:p w14:paraId="38E9C904" w14:textId="6FDE6E4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Apaga y elimina los contenedores, la red y los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volumenes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datos creados por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7BD17B10" w14:textId="433A638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Este comando es opcional. Lo uso si quiero empezar limpio y evitar datos o configuraciones anteriores.</w:t>
      </w:r>
    </w:p>
    <w:p w14:paraId="44E846D8" w14:textId="77777777" w:rsidR="00FA1DCE" w:rsidRP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2E6B0222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up -d</w:t>
      </w:r>
    </w:p>
    <w:p w14:paraId="5A3DACCA" w14:textId="1DF2A0E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Crea y levanta en segundo plano los servicios del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yml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: tres MongoDB y dos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0B1AA471" w14:textId="0013FFB0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Aqui levanto la infraestructura completa de la demo: MongoDB para CP y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para AP.</w:t>
      </w:r>
    </w:p>
    <w:p w14:paraId="18233B79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ps</w:t>
      </w:r>
      <w:proofErr w:type="spellEnd"/>
    </w:p>
    <w:p w14:paraId="1AAD622F" w14:textId="1A44ABC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Lista los contenedores que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corriendo.</w:t>
      </w:r>
    </w:p>
    <w:p w14:paraId="089C54A8" w14:textId="577EA48B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Verifico que los nodos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activos antes de ejecutar operaciones sobre ellos.</w:t>
      </w:r>
    </w:p>
    <w:p w14:paraId="7068719E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Start-Sleep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Seconds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90</w:t>
      </w:r>
    </w:p>
    <w:p w14:paraId="71DBAA43" w14:textId="307B594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Hace una pausa de 90 segundos en PowerShell.</w:t>
      </w:r>
    </w:p>
    <w:p w14:paraId="131FD3E3" w14:textId="071CFF4B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tarda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en arrancar que MongoDB, por eso espero antes de consultarlo.</w:t>
      </w:r>
    </w:p>
    <w:p w14:paraId="47107592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cassandra1 nodetool status</w:t>
      </w:r>
    </w:p>
    <w:p w14:paraId="5D7B2E2A" w14:textId="6991C49B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Ejecuta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nodetool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dentro del contenedor cassandra1 para ver el estado del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cluster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59A6F013" w14:textId="18305A6F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UN significa Up/Normal; si veo UN,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listo para la demo.</w:t>
      </w:r>
    </w:p>
    <w:p w14:paraId="7454FB8A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3. Inicializar MongoDB Replica Set</w:t>
      </w:r>
    </w:p>
    <w:p w14:paraId="7B42D9E3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Este paso es obligatorio en una computadora limpia. </w:t>
      </w:r>
      <w:r w:rsidRPr="00FA1DCE">
        <w:rPr>
          <w:rFonts w:ascii="Times New Roman" w:hAnsi="Times New Roman" w:cs="Times New Roman"/>
          <w:sz w:val="24"/>
          <w:szCs w:val="24"/>
        </w:rPr>
        <w:t>Evita el error no replset config has been received.</w:t>
      </w:r>
    </w:p>
    <w:p w14:paraId="4EADC3F0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mongo1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rs.initiate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({_id:'rs0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',members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:[{_id: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0,host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:'mongo1:27017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',priority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:2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_id: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1,host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:'mongo2:27017'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_id: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2,host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:'mongo3:27017'}]})"</w:t>
      </w:r>
    </w:p>
    <w:p w14:paraId="7B42AC5E" w14:textId="45D3C5C2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Entra a mongo1 y crea el Replica Set llamado rs0 con tres miembros: mongo1, mongo2 y mongo3.</w:t>
      </w:r>
    </w:p>
    <w:p w14:paraId="47DB9EB7" w14:textId="6B8AC5D1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Este comando convierte los tres MongoDB independientes en un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cluster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con replica set. MongoDB necesita esto para elegir un PRIMARY y replicar datos.</w:t>
      </w:r>
    </w:p>
    <w:p w14:paraId="4F64A307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Start-Sleep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Seconds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10</w:t>
      </w:r>
    </w:p>
    <w:p w14:paraId="62CF277F" w14:textId="68566D6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Espera a que MongoDB termine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eleccion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interna del PRIMARY.</w:t>
      </w:r>
    </w:p>
    <w:p w14:paraId="402B18D1" w14:textId="56B0F983" w:rsidR="000C03E3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iniciar el Replica Set, doy unos segundos para que los nodos acuerden quien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sera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lider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C558B32" w14:textId="77777777" w:rsid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42D40CD4" w14:textId="77777777" w:rsidR="00FA1DCE" w:rsidRP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5063D00F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lastRenderedPageBreak/>
        <w:t>docker exec -it mongo1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rs.status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).members.map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(m =&gt; ({name:m.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name,state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m.stateStr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}))"</w:t>
      </w:r>
    </w:p>
    <w:p w14:paraId="2031A9E4" w14:textId="5BFCF469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Consulta el estado de cada miembro del Replica Set y muestra si es PRIMARY o SECONDARY.</w:t>
      </w:r>
    </w:p>
    <w:p w14:paraId="2C4F4C86" w14:textId="1239405B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Solo el PRIMARY acepta escrituras. Este comando me dice en que nodo debo insertar datos.</w:t>
      </w:r>
    </w:p>
    <w:p w14:paraId="79376919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4. Escenario CP: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aplicacion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bancaria con MongoDB</w:t>
      </w:r>
    </w:p>
    <w:p w14:paraId="5DC7DBAB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El banco necesita consistencia: no debe aceptar una transferencia si no puede garantizar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57430510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mongo1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insertOne(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{cuenta:'A001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',saldo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1000,operacion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:'deposito inicial'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},{writeConcern:{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w:'majority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',wtimeout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:5000}})"</w:t>
      </w:r>
    </w:p>
    <w:p w14:paraId="41261DC4" w14:textId="3DD2D4CB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Inserta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operacion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en la base banco,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coleccion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cuentas, exigiendo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confirmacion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6E50B1B5" w14:textId="5C3A489C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writeConcern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majority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representa el comportamiento bancario: la escritura solo se acepta si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cluster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la confirma.</w:t>
      </w:r>
    </w:p>
    <w:p w14:paraId="28BE4DDD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mongo1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.find(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).toArray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()"</w:t>
      </w:r>
    </w:p>
    <w:p w14:paraId="27BDDA59" w14:textId="430072D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Consulta los documentos guardados en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coleccion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cuentas.</w:t>
      </w:r>
    </w:p>
    <w:p w14:paraId="396E519D" w14:textId="0342B113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 esto muestro que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operacion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bancaria inicial fue registrada correctamente.</w:t>
      </w:r>
    </w:p>
    <w:p w14:paraId="583DC03C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network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disconnect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actividad-viernes_default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mongo2</w:t>
      </w:r>
    </w:p>
    <w:p w14:paraId="5404B395" w14:textId="308FC8E5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Saca a mongo2 de la red Docker de la demo.</w:t>
      </w:r>
    </w:p>
    <w:p w14:paraId="536A49A6" w14:textId="171ACC5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Estoy simulando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red: mongo2 deja de comunicarse con los otros nodos.</w:t>
      </w:r>
    </w:p>
    <w:p w14:paraId="2F983C13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network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disconnect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actividad-viernes_default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mongo3</w:t>
      </w:r>
    </w:p>
    <w:p w14:paraId="7E45656A" w14:textId="7A1EEE16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Saca a mongo3 de la red Docker de la demo.</w:t>
      </w:r>
    </w:p>
    <w:p w14:paraId="47507C68" w14:textId="0FA0CE30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Ahora mongo1 queda aislado de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, por eso MongoDB no puede garantizar consenso.</w:t>
      </w:r>
    </w:p>
    <w:p w14:paraId="75C18702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Start-Sleep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Seconds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15</w:t>
      </w:r>
    </w:p>
    <w:p w14:paraId="1C6540C7" w14:textId="7F43767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Espera a que MongoDB detecte la perdida de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comunicacion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entre nodos.</w:t>
      </w:r>
    </w:p>
    <w:p w14:paraId="7372DF3E" w14:textId="5A258DEC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Doy tiempo para que el Replica Set note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y cambie su estado interno.</w:t>
      </w:r>
    </w:p>
    <w:p w14:paraId="18EB3C45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exec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mongo1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mongosh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eval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insertOne(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{cuenta:'A001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',saldo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500,operacion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:'transferencia durante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},{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writeConcern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w:'majority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',wtimeout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:5000}})"</w:t>
      </w:r>
    </w:p>
    <w:p w14:paraId="1373E887" w14:textId="6DC281F4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Intenta registrar una transferencia durante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, otra vez exigiendo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60AC4521" w14:textId="5A006B12" w:rsidR="000C03E3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Aqui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deberia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fallar o bloquearse. Eso demuestra CP: MongoDB prefiere no escribir antes que crear datos inconsistentes.</w:t>
      </w:r>
    </w:p>
    <w:p w14:paraId="0D43B542" w14:textId="77777777" w:rsidR="00FA1DCE" w:rsidRP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4BE4E4C5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docker network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actividad-viernes_default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mongo2</w:t>
      </w:r>
    </w:p>
    <w:p w14:paraId="272934FB" w14:textId="798D5D1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Reconecta mongo2 a la red Docker.</w:t>
      </w:r>
    </w:p>
    <w:p w14:paraId="72E24BBC" w14:textId="3F3963CB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Empiezo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devolviendo los nodos a la red.</w:t>
      </w:r>
    </w:p>
    <w:p w14:paraId="6E80613B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network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actividad-viernes_default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mongo3</w:t>
      </w:r>
    </w:p>
    <w:p w14:paraId="4E1F110A" w14:textId="17B6492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Reconecta mongo3 a la red Docker.</w:t>
      </w:r>
    </w:p>
    <w:p w14:paraId="18DD892C" w14:textId="47220270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 mongo2 y mongo3 reconectados, el Replica Set puede volver a tener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05E41CFA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Start-Sleep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Seconds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20</w:t>
      </w:r>
    </w:p>
    <w:p w14:paraId="1B385AF2" w14:textId="7EC45A46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Da tiempo a MongoDB para estabilizar el Replica Set tras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reconexion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5C05AB43" w14:textId="4DC83C9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Espero para que MongoDB vuelva a elegir o confirmar un PRIMARY.</w:t>
      </w:r>
    </w:p>
    <w:p w14:paraId="60880FC4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mongo1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rs.status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).members.map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(m =&gt; ({name:m.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name,state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m.stateStr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}))"</w:t>
      </w:r>
    </w:p>
    <w:p w14:paraId="5ED1B7A8" w14:textId="15C9752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Revisa otra vez que nodo quedo como PRIMARY.</w:t>
      </w:r>
    </w:p>
    <w:p w14:paraId="2E7F7FA0" w14:textId="6CA01C2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una falla, el PRIMARY puede cambiar. Por eso verifico antes de escribir.</w:t>
      </w:r>
    </w:p>
    <w:p w14:paraId="6C4FDD90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exec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mongo1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mongosh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eval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insertOne(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{cuenta:'A001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',saldo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1500,operacion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:'deposito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de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},{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writeConcern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w:'majority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',wtimeout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:5000}})"</w:t>
      </w:r>
    </w:p>
    <w:p w14:paraId="4EF3BF3E" w14:textId="5564ECD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Intenta insertar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operacion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recuperar la red. Debe ejecutarse en el nodo PRIMARY.</w:t>
      </w:r>
    </w:p>
    <w:p w14:paraId="77FC96F2" w14:textId="1BDEEADF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Si mongo1 es PRIMARY, este comando demuestra que el sistema se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recupero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y vuelve a aceptar escrituras consistentes.</w:t>
      </w:r>
    </w:p>
    <w:p w14:paraId="3037B18F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exec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mongo2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mongosh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eval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insertOne(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{cuenta:'A001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',saldo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1500,operacion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:'deposito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de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},{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writeConcern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w:'majority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',wtimeout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:5000}})"</w:t>
      </w:r>
    </w:p>
    <w:p w14:paraId="63A3874D" w14:textId="51E51CA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Mismo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insert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, pero apuntando a mongo2 por si mongo2 quedo como PRIMARY.</w:t>
      </w:r>
    </w:p>
    <w:p w14:paraId="138A7256" w14:textId="5D8993A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No se ejecutan todos; se usa solo el nodo que aparezca como PRIMARY. Si sale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not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primary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, pruebo con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lider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correcto.</w:t>
      </w:r>
    </w:p>
    <w:p w14:paraId="41510D28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exec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mongo3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mongosh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eval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insertOne(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{cuenta:'A001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',saldo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1500,operacion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:'deposito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de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},{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writeConcern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:{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w:'majority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',wtimeout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:5000}})"</w:t>
      </w:r>
    </w:p>
    <w:p w14:paraId="5D728F0C" w14:textId="01F33F99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Mismo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insert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, pero apuntando a mongo3 por si mongo3 quedo como PRIMARY.</w:t>
      </w:r>
    </w:p>
    <w:p w14:paraId="0EE69F32" w14:textId="6BDB8BB3" w:rsidR="000C03E3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Esto refuerza que en MongoDB Replica Set las escrituras van al PRIMARY, no a cualquier nodo.</w:t>
      </w:r>
    </w:p>
    <w:p w14:paraId="57ED9793" w14:textId="77777777" w:rsidR="00FA1DCE" w:rsidRP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407600DA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5. Preparar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para el escenario AP</w:t>
      </w:r>
    </w:p>
    <w:p w14:paraId="0A0B942C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se usa como red social porque puede seguir disponible con consistencia flexible.</w:t>
      </w:r>
    </w:p>
    <w:p w14:paraId="794021D0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cassandra1 nodetool status</w:t>
      </w:r>
    </w:p>
    <w:p w14:paraId="2C5E33DB" w14:textId="50DCD4B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Muestra el estado de los nodos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34F825D0" w14:textId="42DA5DE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Compruebo que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proofErr w:type="gram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esta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operativo</w:t>
      </w:r>
      <w:proofErr w:type="gram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antes de crear la tabla de posts.</w:t>
      </w:r>
    </w:p>
    <w:p w14:paraId="2ECF5A74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cassandra1 cqlsh -e "CREATE KEYSPACE IF NOT EXISTS redsocial WITH replication = {'class':'SimpleStrategy','replication_factor':2};"</w:t>
      </w:r>
    </w:p>
    <w:p w14:paraId="63CDEF54" w14:textId="4E5161C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Crea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keyspace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redsocial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y configura que los datos se repliquen en dos nodos.</w:t>
      </w:r>
    </w:p>
    <w:p w14:paraId="6E634586" w14:textId="2321CB1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keyspace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representa la base de datos de la red social, y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replication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factor 2 indica que los datos se copian en dos nodos.</w:t>
      </w:r>
    </w:p>
    <w:p w14:paraId="716F27FA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cassandra1 cqlsh -e "CREATE TABLE IF NOT EXISTS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(id text PRIMARY KEY, usuario text, contenido text);"</w:t>
      </w:r>
    </w:p>
    <w:p w14:paraId="505D9D3A" w14:textId="627A08F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Crea una tabla simple para publicaciones con id, usuario y contenido.</w:t>
      </w:r>
    </w:p>
    <w:p w14:paraId="32659A34" w14:textId="7EB738C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Esta tabla representa los posts de una red social.</w:t>
      </w:r>
    </w:p>
    <w:p w14:paraId="7ED99873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cassandra1 cqlsh -e "CONSISTENCY ONE; INSERT INTO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(id, usuario, contenido) VALUES ('1','ana','post antes de particion');"</w:t>
      </w:r>
    </w:p>
    <w:p w14:paraId="7CBA72A1" w14:textId="560B3CCF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Inserta un post exigiendo respuesta de solo un nodo.</w:t>
      </w:r>
    </w:p>
    <w:p w14:paraId="17CC7843" w14:textId="0828A25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CONSISTENCY ONE prioriza disponibilidad: basta con que un nodo acepte la escritura.</w:t>
      </w:r>
    </w:p>
    <w:p w14:paraId="1A2E59DD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cassandra1 cqlsh -e "CONSISTENCY ONE; SELECT * FROM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;"</w:t>
      </w:r>
    </w:p>
    <w:p w14:paraId="7F3A3D9C" w14:textId="37420B4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>Consulta los posts desde cassandra1 usando consistencia ONE.</w:t>
      </w:r>
    </w:p>
    <w:p w14:paraId="785A9110" w14:textId="7BB7610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Muestro que el primer post fue guardado correctamente.</w:t>
      </w:r>
    </w:p>
    <w:p w14:paraId="457C1BB5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6. Escenario AP: red social con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</w:p>
    <w:p w14:paraId="453FC333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La red social prefiere seguir aceptando </w:t>
      </w:r>
      <w:proofErr w:type="gram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publicaciones</w:t>
      </w:r>
      <w:proofErr w:type="gram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aunque un nodo quede separado temporalmente.</w:t>
      </w:r>
    </w:p>
    <w:p w14:paraId="3A304A34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network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disconnect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actividad-viernes_default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cassandra2</w:t>
      </w:r>
    </w:p>
    <w:p w14:paraId="699B7C16" w14:textId="4513541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Aisla cassandra2 de la red Docker.</w:t>
      </w:r>
    </w:p>
    <w:p w14:paraId="0CF457F9" w14:textId="118ECA75" w:rsidR="000C03E3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Simulo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red: un nodo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queda fuera, pero cassandra1 sigue funcionando.</w:t>
      </w:r>
    </w:p>
    <w:p w14:paraId="7175C1D0" w14:textId="77777777" w:rsid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0CB756E2" w14:textId="77777777" w:rsid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79C3490" w14:textId="77777777" w:rsidR="00FA1DCE" w:rsidRP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14DFA83A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docker exec -it cassandra1 cqlsh -e "CONSISTENCY ONE; INSERT INTO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(id, usuario, contenido) VALUES ('2','ana','post durante particion');"</w:t>
      </w:r>
    </w:p>
    <w:p w14:paraId="63457875" w14:textId="2DF9AFE4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Inserta un post durante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aceptando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confirmacion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un solo nodo.</w:t>
      </w:r>
    </w:p>
    <w:p w14:paraId="7B2B13F7" w14:textId="6E9958E4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Este comando demuestra AP: aunque haya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,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acepta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publicacion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porque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todavia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hay un nodo disponible.</w:t>
      </w:r>
    </w:p>
    <w:p w14:paraId="3EA9E769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cassandra1 cqlsh -e "CONSISTENCY ONE; SELECT * FROM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;"</w:t>
      </w:r>
    </w:p>
    <w:p w14:paraId="171F8A94" w14:textId="0BF42834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Consulta los posts visibles desde cassandra1 durante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301404AB" w14:textId="30B712A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Muestro que la red social sigue respondiendo y ve el post nuevo.</w:t>
      </w:r>
    </w:p>
    <w:p w14:paraId="0B03D0BE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network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actividad-viernes_default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 cassandra2</w:t>
      </w:r>
    </w:p>
    <w:p w14:paraId="2C6BBA7A" w14:textId="7A53809C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Reconecta cassandra2 a la red Docker.</w:t>
      </w:r>
    </w:p>
    <w:p w14:paraId="3BDDAFAA" w14:textId="7079C8BF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Termino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y vuelvo a unir el nodo al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cluster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2A8E253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Start-Sleep -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Seconds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30</w:t>
      </w:r>
    </w:p>
    <w:p w14:paraId="63FF74A0" w14:textId="0B172CC5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Espera a que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detecte de nuevo al nodo reconectado.</w:t>
      </w:r>
    </w:p>
    <w:p w14:paraId="5A29FC3C" w14:textId="131D2BE7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Doy tiempo para que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cluster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estabilice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comunicacion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17BE6909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cassandra1 nodetool repair redsocial</w:t>
      </w:r>
    </w:p>
    <w:p w14:paraId="7ED02C92" w14:textId="612A0872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Fuerza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reparacion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keyspace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redsocial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para sincronizar replicas.</w:t>
      </w:r>
    </w:p>
    <w:p w14:paraId="134AE6FC" w14:textId="2492DAD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recuperar la red, ejecuto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repair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para que los nodos se pongan al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3B8C1475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cassandra1 cqlsh -e "CONSISTENCY ONE; SELECT * FROM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;"</w:t>
      </w:r>
    </w:p>
    <w:p w14:paraId="07F9AE37" w14:textId="30E2A414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Consulta los posts desde cassandra1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109D2211" w14:textId="01BD66A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Verifico que cassandra1 mantiene los datos.</w:t>
      </w:r>
    </w:p>
    <w:p w14:paraId="77308E7C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cassandra2 cqlsh -e "CONSISTENCY ONE; SELECT * FROM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;"</w:t>
      </w:r>
    </w:p>
    <w:p w14:paraId="1CD7209D" w14:textId="71BB9AB1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b/>
          <w:sz w:val="24"/>
          <w:szCs w:val="24"/>
          <w:lang w:val="es-EC"/>
        </w:rPr>
        <w:t xml:space="preserve"> </w:t>
      </w: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Consulta los posts desde cassandra2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reconectarlo.</w:t>
      </w:r>
    </w:p>
    <w:p w14:paraId="040ADA5D" w14:textId="6F99937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Verifico que cassandra2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tambien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puede leer los datos tras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2F67E586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7. Limpieza</w:t>
      </w:r>
    </w:p>
    <w:p w14:paraId="3FDD00F3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Estos comandos sirven para repetir la demo sin datos acumulados.</w:t>
      </w:r>
    </w:p>
    <w:p w14:paraId="1C7A37C1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mongo1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deleteMany(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{})"</w:t>
      </w:r>
    </w:p>
    <w:p w14:paraId="17B9B9E9" w14:textId="0DAF404F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Borra los documentos de la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coleccion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cuentas si mongo1 es PRIMARY.</w:t>
      </w:r>
    </w:p>
    <w:p w14:paraId="4B1DEE78" w14:textId="1742C2C3" w:rsidR="000C03E3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Uso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deleteMany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para limpiar datos de la demo bancaria sin borrar el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cluster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7BE09007" w14:textId="77777777" w:rsidR="00FA1DCE" w:rsidRPr="00FA1DCE" w:rsidRDefault="00FA1DCE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56524EBB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lastRenderedPageBreak/>
        <w:t>docker exec -it mongo2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deleteMany(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{})"</w:t>
      </w:r>
    </w:p>
    <w:p w14:paraId="2EA32D4F" w14:textId="7102528D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Borra los documentos desde mongo2 si mongo2 es PRIMARY.</w:t>
      </w:r>
    </w:p>
    <w:p w14:paraId="450DED37" w14:textId="0125EEBA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Solo el PRIMARY puede borrar. Si un nodo responde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not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primary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, uso el nodo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lider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25235B1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>docker exec -it mongo3 mongosh --eval "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db.getSiblingDB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('banco'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).cuentas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deleteMany(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{})"</w:t>
      </w:r>
    </w:p>
    <w:p w14:paraId="66E2918D" w14:textId="274400A8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Borra los documentos desde mongo3 si mongo3 es PRIMARY.</w:t>
      </w:r>
    </w:p>
    <w:p w14:paraId="1CF6CEA7" w14:textId="76D9F184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Tengo alternativas porque el PRIMARY puede cambiar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recuperacion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3629CE2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</w:rPr>
      </w:pPr>
      <w:r w:rsidRPr="00FA1DCE">
        <w:rPr>
          <w:rFonts w:ascii="Times New Roman" w:hAnsi="Times New Roman" w:cs="Times New Roman"/>
          <w:b/>
          <w:bCs/>
          <w:sz w:val="24"/>
          <w:szCs w:val="24"/>
        </w:rPr>
        <w:t xml:space="preserve">docker exec -it cassandra1 cqlsh -e "TRUNCATE </w:t>
      </w:r>
      <w:proofErr w:type="gramStart"/>
      <w:r w:rsidRPr="00FA1DCE">
        <w:rPr>
          <w:rFonts w:ascii="Times New Roman" w:hAnsi="Times New Roman" w:cs="Times New Roman"/>
          <w:b/>
          <w:bCs/>
          <w:sz w:val="24"/>
          <w:szCs w:val="24"/>
        </w:rPr>
        <w:t>redsocial.posts</w:t>
      </w:r>
      <w:proofErr w:type="gramEnd"/>
      <w:r w:rsidRPr="00FA1DCE">
        <w:rPr>
          <w:rFonts w:ascii="Times New Roman" w:hAnsi="Times New Roman" w:cs="Times New Roman"/>
          <w:b/>
          <w:bCs/>
          <w:sz w:val="24"/>
          <w:szCs w:val="24"/>
        </w:rPr>
        <w:t>;"</w:t>
      </w:r>
    </w:p>
    <w:p w14:paraId="39295721" w14:textId="22133B0C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Elimina todos los registros de la tabla posts.</w:t>
      </w:r>
    </w:p>
    <w:p w14:paraId="02005C57" w14:textId="56CCEE62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TRUNCATE limpia la tabla de la red social para repetir la prueba.</w:t>
      </w:r>
    </w:p>
    <w:p w14:paraId="62E336CB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down</w:t>
      </w:r>
      <w:proofErr w:type="spellEnd"/>
    </w:p>
    <w:p w14:paraId="41B9E4A3" w14:textId="1313958E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Apaga y elimina los contenedores y la red de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, conservando datos si hay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volumenes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1385185C" w14:textId="0EE21A31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Este comando termina la maqueta cuando ya </w:t>
      </w:r>
      <w:proofErr w:type="gramStart"/>
      <w:r w:rsidRPr="00FA1DCE">
        <w:rPr>
          <w:rFonts w:ascii="Times New Roman" w:hAnsi="Times New Roman" w:cs="Times New Roman"/>
          <w:sz w:val="24"/>
          <w:szCs w:val="24"/>
          <w:lang w:val="es-EC"/>
        </w:rPr>
        <w:t>acabe</w:t>
      </w:r>
      <w:proofErr w:type="gram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la demo.</w:t>
      </w:r>
    </w:p>
    <w:p w14:paraId="74043E69" w14:textId="77777777" w:rsidR="000C03E3" w:rsidRPr="00FA1DCE" w:rsidRDefault="00000000">
      <w:pPr>
        <w:pStyle w:val="Code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docker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compose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>down</w:t>
      </w:r>
      <w:proofErr w:type="spellEnd"/>
      <w:r w:rsidRPr="00FA1DCE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-v</w:t>
      </w:r>
    </w:p>
    <w:p w14:paraId="61DB3CCD" w14:textId="715D348F" w:rsidR="000C03E3" w:rsidRPr="00FA1DCE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Apaga la maqueta y borra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tambien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los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volumenes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de datos.</w:t>
      </w:r>
    </w:p>
    <w:p w14:paraId="32B86BA6" w14:textId="1FB65932" w:rsidR="000C03E3" w:rsidRDefault="00000000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>Este comando es para empezar desde cero, como si fuera una maquina limpia.</w:t>
      </w:r>
    </w:p>
    <w:p w14:paraId="02E69FF0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0AB42C0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3C26BADB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56B5E76B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7B38A6A0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07E9254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23EABE3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D2D2381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94F49F5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0988308E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588E5BEA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2125AA66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4996D8BF" w14:textId="77777777" w:rsidR="00446DCC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EC786F2" w14:textId="77777777" w:rsidR="00446DCC" w:rsidRPr="00FA1DCE" w:rsidRDefault="00446DCC">
      <w:pPr>
        <w:pStyle w:val="Explain"/>
        <w:rPr>
          <w:rFonts w:ascii="Times New Roman" w:hAnsi="Times New Roman" w:cs="Times New Roman"/>
          <w:sz w:val="24"/>
          <w:szCs w:val="24"/>
          <w:lang w:val="es-EC"/>
        </w:rPr>
      </w:pPr>
    </w:p>
    <w:p w14:paraId="68069DB6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FA1DCE">
        <w:rPr>
          <w:rFonts w:ascii="Times New Roman" w:hAnsi="Times New Roman" w:cs="Times New Roman"/>
          <w:sz w:val="24"/>
          <w:szCs w:val="24"/>
        </w:rPr>
        <w:lastRenderedPageBreak/>
        <w:t>8. Errores comunes que puedes explicar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03E3" w:rsidRPr="00FA1DCE" w14:paraId="78C88A69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4A39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b/>
                <w:sz w:val="24"/>
                <w:szCs w:val="24"/>
              </w:rPr>
              <w:t>Mensaje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5742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b/>
                <w:sz w:val="24"/>
                <w:szCs w:val="24"/>
              </w:rPr>
              <w:t>Que significa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3DB1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b/>
                <w:sz w:val="24"/>
                <w:szCs w:val="24"/>
              </w:rPr>
              <w:t>Que respondo</w:t>
            </w:r>
          </w:p>
        </w:tc>
      </w:tr>
      <w:tr w:rsidR="000C03E3" w:rsidRPr="00FA1DCE" w14:paraId="60AE784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98D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no replset config has been received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D65C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MongoDB arranco, pero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aun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no se inicializo el Replica Set.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3C9F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Debo ejecutar </w:t>
            </w:r>
            <w:proofErr w:type="spellStart"/>
            <w:proofErr w:type="gram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rs.initiate</w:t>
            </w:r>
            <w:proofErr w:type="spellEnd"/>
            <w:proofErr w:type="gram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una sola vez en una maquina limpia.</w:t>
            </w:r>
          </w:p>
        </w:tc>
      </w:tr>
      <w:tr w:rsidR="000C03E3" w:rsidRPr="00FA1DCE" w14:paraId="3AA366C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1CF3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already initialized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46C2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El Replica Set ya fue creado antes.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47F5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No es un error grave; continuo con </w:t>
            </w:r>
            <w:proofErr w:type="spellStart"/>
            <w:proofErr w:type="gram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rs.status</w:t>
            </w:r>
            <w:proofErr w:type="spellEnd"/>
            <w:proofErr w:type="gram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.</w:t>
            </w:r>
          </w:p>
        </w:tc>
      </w:tr>
      <w:tr w:rsidR="000C03E3" w:rsidRPr="00FA1DCE" w14:paraId="286105E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EC43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not primary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8582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Estoy intentando escribir en un SECONDARY.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846C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MongoDB solo permite escrituras en el PRIMARY, por eso reviso </w:t>
            </w:r>
            <w:proofErr w:type="spellStart"/>
            <w:proofErr w:type="gram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rs.status</w:t>
            </w:r>
            <w:proofErr w:type="spellEnd"/>
            <w:proofErr w:type="gram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.</w:t>
            </w:r>
          </w:p>
        </w:tc>
      </w:tr>
      <w:tr w:rsidR="000C03E3" w:rsidRPr="00FA1DCE" w14:paraId="1F58D5C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C451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container is not running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16E4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El contenedor esta apagado.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FCE5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Reviso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docker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ps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-a y logs para saber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por que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se detuvo.</w:t>
            </w:r>
          </w:p>
        </w:tc>
      </w:tr>
      <w:tr w:rsidR="000C03E3" w:rsidRPr="00FA1DCE" w14:paraId="2BFEE18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0A8E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</w:rPr>
              <w:t>Exited (137)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C154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Docker mato el contenedor, normalmente por memoria.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81E4" w14:textId="77777777" w:rsidR="000C03E3" w:rsidRPr="00FA1DCE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Por eso en el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yml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Cassandra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usa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version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4.1 y </w:t>
            </w:r>
            <w:proofErr w:type="spellStart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heap</w:t>
            </w:r>
            <w:proofErr w:type="spellEnd"/>
            <w:r w:rsidRPr="00FA1DCE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limitado.</w:t>
            </w:r>
          </w:p>
        </w:tc>
      </w:tr>
    </w:tbl>
    <w:p w14:paraId="6C1E6F0D" w14:textId="77777777" w:rsidR="000C03E3" w:rsidRPr="00FA1DCE" w:rsidRDefault="00000000">
      <w:pPr>
        <w:pStyle w:val="Ttulo1"/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9.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Conclusion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corta para cerrar</w:t>
      </w:r>
    </w:p>
    <w:p w14:paraId="6697275A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MongoDB representa CP porque, ante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particion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, prefiere bloquear escrituras si no puede confirmar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mayoria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. Esto es adecuado para una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aplicacion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bancaria, donde un saldo inconsistente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seria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grave.</w:t>
      </w:r>
    </w:p>
    <w:p w14:paraId="4FCD9B9C" w14:textId="77777777" w:rsidR="000C03E3" w:rsidRPr="00FA1DCE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Cassandra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representa AP porque, usando CONSISTENCY ONE, sigue aceptando </w:t>
      </w:r>
      <w:proofErr w:type="gramStart"/>
      <w:r w:rsidRPr="00FA1DCE">
        <w:rPr>
          <w:rFonts w:ascii="Times New Roman" w:hAnsi="Times New Roman" w:cs="Times New Roman"/>
          <w:sz w:val="24"/>
          <w:szCs w:val="24"/>
          <w:lang w:val="es-EC"/>
        </w:rPr>
        <w:t>escrituras</w:t>
      </w:r>
      <w:proofErr w:type="gramEnd"/>
      <w:r w:rsidRPr="00FA1DCE">
        <w:rPr>
          <w:rFonts w:ascii="Times New Roman" w:hAnsi="Times New Roman" w:cs="Times New Roman"/>
          <w:sz w:val="24"/>
          <w:szCs w:val="24"/>
          <w:lang w:val="es-EC"/>
        </w:rPr>
        <w:t xml:space="preserve"> aunque un nodo este aislado. Esto encaja con una red social, donde es preferible permitir publicaciones y sincronizar </w:t>
      </w:r>
      <w:proofErr w:type="spellStart"/>
      <w:r w:rsidRPr="00FA1DCE">
        <w:rPr>
          <w:rFonts w:ascii="Times New Roman" w:hAnsi="Times New Roman" w:cs="Times New Roman"/>
          <w:sz w:val="24"/>
          <w:szCs w:val="24"/>
          <w:lang w:val="es-EC"/>
        </w:rPr>
        <w:t>despues</w:t>
      </w:r>
      <w:proofErr w:type="spellEnd"/>
      <w:r w:rsidRPr="00FA1DC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sectPr w:rsidR="000C03E3" w:rsidRPr="00FA1DCE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CEE3" w14:textId="77777777" w:rsidR="00424725" w:rsidRDefault="00424725">
      <w:pPr>
        <w:spacing w:after="0" w:line="240" w:lineRule="auto"/>
      </w:pPr>
      <w:r>
        <w:separator/>
      </w:r>
    </w:p>
  </w:endnote>
  <w:endnote w:type="continuationSeparator" w:id="0">
    <w:p w14:paraId="51A69985" w14:textId="77777777" w:rsidR="00424725" w:rsidRDefault="0042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752A" w14:textId="77777777" w:rsidR="000C03E3" w:rsidRPr="00FA1DCE" w:rsidRDefault="00000000">
    <w:pPr>
      <w:pStyle w:val="Piedepgina"/>
      <w:jc w:val="center"/>
      <w:rPr>
        <w:lang w:val="es-EC"/>
      </w:rPr>
    </w:pPr>
    <w:r w:rsidRPr="00FA1DCE">
      <w:rPr>
        <w:sz w:val="18"/>
        <w:lang w:val="es-EC"/>
      </w:rPr>
      <w:t>Guia explicada - Demo CP vs 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341E8" w14:textId="77777777" w:rsidR="00424725" w:rsidRDefault="00424725">
      <w:pPr>
        <w:spacing w:after="0" w:line="240" w:lineRule="auto"/>
      </w:pPr>
      <w:r>
        <w:separator/>
      </w:r>
    </w:p>
  </w:footnote>
  <w:footnote w:type="continuationSeparator" w:id="0">
    <w:p w14:paraId="1FE7BF6E" w14:textId="77777777" w:rsidR="00424725" w:rsidRDefault="00424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165874">
    <w:abstractNumId w:val="8"/>
  </w:num>
  <w:num w:numId="2" w16cid:durableId="1258950271">
    <w:abstractNumId w:val="6"/>
  </w:num>
  <w:num w:numId="3" w16cid:durableId="378359812">
    <w:abstractNumId w:val="5"/>
  </w:num>
  <w:num w:numId="4" w16cid:durableId="413087091">
    <w:abstractNumId w:val="4"/>
  </w:num>
  <w:num w:numId="5" w16cid:durableId="1587762772">
    <w:abstractNumId w:val="7"/>
  </w:num>
  <w:num w:numId="6" w16cid:durableId="633946160">
    <w:abstractNumId w:val="3"/>
  </w:num>
  <w:num w:numId="7" w16cid:durableId="592863869">
    <w:abstractNumId w:val="2"/>
  </w:num>
  <w:num w:numId="8" w16cid:durableId="1659069416">
    <w:abstractNumId w:val="1"/>
  </w:num>
  <w:num w:numId="9" w16cid:durableId="125196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3E3"/>
    <w:rsid w:val="0015074B"/>
    <w:rsid w:val="0029639D"/>
    <w:rsid w:val="00326F90"/>
    <w:rsid w:val="0033294C"/>
    <w:rsid w:val="00424725"/>
    <w:rsid w:val="00446DCC"/>
    <w:rsid w:val="00AA1D8D"/>
    <w:rsid w:val="00B47730"/>
    <w:rsid w:val="00CB0664"/>
    <w:rsid w:val="00FA1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8F11D"/>
  <w14:defaultImageDpi w14:val="300"/>
  <w15:docId w15:val="{960007D2-BD0E-470C-9A76-52AC3243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80"/>
      <w:ind w:left="173"/>
    </w:pPr>
    <w:rPr>
      <w:rFonts w:ascii="Consolas" w:hAnsi="Consolas"/>
      <w:sz w:val="17"/>
    </w:rPr>
  </w:style>
  <w:style w:type="paragraph" w:customStyle="1" w:styleId="Explain">
    <w:name w:val="Explain"/>
    <w:pPr>
      <w:spacing w:after="80"/>
      <w:ind w:left="259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1936</Words>
  <Characters>10649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Salazar</cp:lastModifiedBy>
  <cp:revision>2</cp:revision>
  <cp:lastPrinted>2026-06-19T05:57:00Z</cp:lastPrinted>
  <dcterms:created xsi:type="dcterms:W3CDTF">2013-12-23T23:15:00Z</dcterms:created>
  <dcterms:modified xsi:type="dcterms:W3CDTF">2026-06-19T05:58:00Z</dcterms:modified>
  <cp:category/>
</cp:coreProperties>
</file>